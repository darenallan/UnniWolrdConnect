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D0FD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CAHIER DE CHARGE</w:t>
      </w:r>
    </w:p>
    <w:p w14:paraId="01A43BC7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Projet : Plateforme intelligente d’intégration des étudiants internationaux basée sur l’IA</w:t>
      </w:r>
    </w:p>
    <w:p w14:paraId="1495F350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7B558DF">
          <v:rect id="_x0000_i1229" style="width:0;height:1.5pt" o:hralign="center" o:hrstd="t" o:hr="t" fillcolor="#a0a0a0" stroked="f"/>
        </w:pict>
      </w:r>
    </w:p>
    <w:p w14:paraId="57A3EDC3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1. Contexte et problématique</w:t>
      </w:r>
    </w:p>
    <w:p w14:paraId="46E5272F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Chaque année, plusieurs étudiants internationaux arrivent dans un nouveau pays pour poursuivre leurs études. Cette transition peut être difficile à cause :</w:t>
      </w:r>
    </w:p>
    <w:p w14:paraId="601D0BA4" w14:textId="77777777" w:rsidR="008F5AFE" w:rsidRPr="008F5AFE" w:rsidRDefault="008F5AFE" w:rsidP="008F5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du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manque de repères</w:t>
      </w:r>
    </w:p>
    <w:p w14:paraId="55547D0D" w14:textId="77777777" w:rsidR="008F5AFE" w:rsidRPr="008F5AFE" w:rsidRDefault="008F5AFE" w:rsidP="008F5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 difficulté à rencontrer de nouvelles personnes</w:t>
      </w:r>
    </w:p>
    <w:p w14:paraId="254E39D6" w14:textId="77777777" w:rsidR="008F5AFE" w:rsidRPr="008F5AFE" w:rsidRDefault="008F5AFE" w:rsidP="008F5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barrières linguistiques</w:t>
      </w:r>
    </w:p>
    <w:p w14:paraId="450D7F9D" w14:textId="77777777" w:rsidR="008F5AFE" w:rsidRPr="008F5AFE" w:rsidRDefault="008F5AFE" w:rsidP="008F5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du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manque d’informations fiables</w:t>
      </w:r>
    </w:p>
    <w:p w14:paraId="31E57EB5" w14:textId="77777777" w:rsidR="008F5AFE" w:rsidRPr="008F5AFE" w:rsidRDefault="008F5AFE" w:rsidP="008F5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difficultés administratives</w:t>
      </w:r>
    </w:p>
    <w:p w14:paraId="4C3AA2F8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solutions actuelles sont souvent peu personnalisées et ne proposent pas un accompagnement intelligent adapté aux besoins des étudiants.</w:t>
      </w:r>
    </w:p>
    <w:p w14:paraId="008AED4C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 projet vise donc à développer une plateforme web intelligente utilisant l’intelligence artificielle afin d’aider les étudiants internationaux à mieux s’intégrer socialement et académiquement.</w:t>
      </w:r>
    </w:p>
    <w:p w14:paraId="6CBE30FB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31F3967">
          <v:rect id="_x0000_i1230" style="width:0;height:1.5pt" o:hralign="center" o:hrstd="t" o:hr="t" fillcolor="#a0a0a0" stroked="f"/>
        </w:pict>
      </w:r>
    </w:p>
    <w:p w14:paraId="576A0C1D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2. Objectifs du projet</w:t>
      </w:r>
    </w:p>
    <w:p w14:paraId="1A5F8E60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L’objectif principal est de concevoir une application web simple, intelligente et sécurisée permettant de :</w:t>
      </w:r>
    </w:p>
    <w:p w14:paraId="5EE5CA8C" w14:textId="77777777" w:rsidR="008F5AFE" w:rsidRPr="008F5AFE" w:rsidRDefault="008F5AFE" w:rsidP="008F5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faciliter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l’intégration des étudiants internationaux</w:t>
      </w:r>
    </w:p>
    <w:p w14:paraId="30983640" w14:textId="77777777" w:rsidR="008F5AFE" w:rsidRPr="008F5AFE" w:rsidRDefault="008F5AFE" w:rsidP="008F5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recommander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étudiants compatibles</w:t>
      </w:r>
    </w:p>
    <w:p w14:paraId="5A660379" w14:textId="77777777" w:rsidR="008F5AFE" w:rsidRPr="008F5AFE" w:rsidRDefault="008F5AFE" w:rsidP="008F5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proposer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un assistant IA pour répondre aux questions</w:t>
      </w:r>
    </w:p>
    <w:p w14:paraId="16A02B13" w14:textId="77777777" w:rsidR="008F5AFE" w:rsidRPr="008F5AFE" w:rsidRDefault="008F5AFE" w:rsidP="008F5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faciliter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 communication entre étudiants</w:t>
      </w:r>
    </w:p>
    <w:p w14:paraId="19A143E2" w14:textId="77777777" w:rsidR="008F5AFE" w:rsidRPr="008F5AFE" w:rsidRDefault="008F5AFE" w:rsidP="008F5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recommander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événements et groupes adaptés</w:t>
      </w:r>
    </w:p>
    <w:p w14:paraId="5AB5EF9F" w14:textId="77777777" w:rsidR="008F5AFE" w:rsidRPr="008F5AFE" w:rsidRDefault="008F5AFE" w:rsidP="008F5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centraliser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informations utiles à la vie étudiante</w:t>
      </w:r>
    </w:p>
    <w:p w14:paraId="10B67B49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FEA0ED2">
          <v:rect id="_x0000_i1231" style="width:0;height:1.5pt" o:hralign="center" o:hrstd="t" o:hr="t" fillcolor="#a0a0a0" stroked="f"/>
        </w:pict>
      </w:r>
    </w:p>
    <w:p w14:paraId="43A44ECD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lastRenderedPageBreak/>
        <w:t>3. Cibles</w:t>
      </w:r>
    </w:p>
    <w:p w14:paraId="116FD98E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Utilisateurs principaux</w:t>
      </w:r>
    </w:p>
    <w:p w14:paraId="0AF9D037" w14:textId="77777777" w:rsidR="008F5AFE" w:rsidRPr="008F5AFE" w:rsidRDefault="008F5AFE" w:rsidP="008F5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Étudiants internationaux</w:t>
      </w:r>
    </w:p>
    <w:p w14:paraId="2CB5873A" w14:textId="77777777" w:rsidR="008F5AFE" w:rsidRPr="008F5AFE" w:rsidRDefault="008F5AFE" w:rsidP="008F5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Étudiants mentors</w:t>
      </w:r>
    </w:p>
    <w:p w14:paraId="4B118D38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Utilisateurs secondaires</w:t>
      </w:r>
    </w:p>
    <w:p w14:paraId="7B636C51" w14:textId="77777777" w:rsidR="008F5AFE" w:rsidRPr="008F5AFE" w:rsidRDefault="008F5AFE" w:rsidP="008F5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Étudiants locaux</w:t>
      </w:r>
    </w:p>
    <w:p w14:paraId="303F4A80" w14:textId="77777777" w:rsidR="008F5AFE" w:rsidRPr="008F5AFE" w:rsidRDefault="008F5AFE" w:rsidP="008F5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Administration universitaire</w:t>
      </w:r>
    </w:p>
    <w:p w14:paraId="0719D9B5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Tranche d’âge</w:t>
      </w:r>
    </w:p>
    <w:p w14:paraId="05C1B9FE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18 à 30 ans</w:t>
      </w:r>
    </w:p>
    <w:p w14:paraId="7408F274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1473F12">
          <v:rect id="_x0000_i1232" style="width:0;height:1.5pt" o:hralign="center" o:hrstd="t" o:hr="t" fillcolor="#a0a0a0" stroked="f"/>
        </w:pict>
      </w:r>
    </w:p>
    <w:p w14:paraId="164A3A4A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4. Solution proposée</w:t>
      </w:r>
    </w:p>
    <w:p w14:paraId="38AADCF5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projet consiste à développer une plateforme web intelligente intégrant plusieurs fonctionnalités basées sur l’intelligence artificielle :</w:t>
      </w:r>
    </w:p>
    <w:p w14:paraId="0DEB8610" w14:textId="77777777" w:rsidR="008F5AFE" w:rsidRPr="008F5AFE" w:rsidRDefault="008F5AFE" w:rsidP="008F5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système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matching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intelligent</w:t>
      </w:r>
    </w:p>
    <w:p w14:paraId="1F82CC3C" w14:textId="77777777" w:rsidR="008F5AFE" w:rsidRPr="008F5AFE" w:rsidRDefault="008F5AFE" w:rsidP="008F5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assistant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IA conversationnel</w:t>
      </w:r>
    </w:p>
    <w:p w14:paraId="77E1EB04" w14:textId="77777777" w:rsidR="008F5AFE" w:rsidRPr="008F5AFE" w:rsidRDefault="008F5AFE" w:rsidP="008F5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traduction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automatique des messages</w:t>
      </w:r>
    </w:p>
    <w:p w14:paraId="3101F4C3" w14:textId="77777777" w:rsidR="008F5AFE" w:rsidRPr="008F5AFE" w:rsidRDefault="008F5AFE" w:rsidP="008F5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messagerie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instantanée</w:t>
      </w:r>
    </w:p>
    <w:p w14:paraId="33179D81" w14:textId="77777777" w:rsidR="008F5AFE" w:rsidRPr="008F5AFE" w:rsidRDefault="008F5AFE" w:rsidP="008F5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recommandations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personnalisées</w:t>
      </w:r>
    </w:p>
    <w:p w14:paraId="2C022E56" w14:textId="77777777" w:rsidR="008F5AFE" w:rsidRPr="008F5AFE" w:rsidRDefault="008F5AFE" w:rsidP="008F5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profils étudiants</w:t>
      </w:r>
    </w:p>
    <w:p w14:paraId="6AB8763A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projet sera réalisé sous forme de MVP (Minimum Viable Product) afin d’être développé rapidement dans un délai de 4 jours.</w:t>
      </w:r>
    </w:p>
    <w:p w14:paraId="419C78DF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54B5288">
          <v:rect id="_x0000_i1233" style="width:0;height:1.5pt" o:hralign="center" o:hrstd="t" o:hr="t" fillcolor="#a0a0a0" stroked="f"/>
        </w:pict>
      </w:r>
    </w:p>
    <w:p w14:paraId="2AD5C8C6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 Fonctionnalités principales</w:t>
      </w:r>
    </w:p>
    <w:p w14:paraId="66840B86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5.1 Authentification sécurisée</w:t>
      </w:r>
    </w:p>
    <w:p w14:paraId="72BB0B56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système doit permettre :</w:t>
      </w:r>
    </w:p>
    <w:p w14:paraId="0CAEE585" w14:textId="77777777" w:rsidR="008F5AFE" w:rsidRPr="008F5AFE" w:rsidRDefault="008F5AFE" w:rsidP="008F5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création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compte</w:t>
      </w:r>
    </w:p>
    <w:p w14:paraId="2CA7DBC9" w14:textId="77777777" w:rsidR="008F5AFE" w:rsidRPr="008F5AFE" w:rsidRDefault="008F5AFE" w:rsidP="008F5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connexion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sécurisée</w:t>
      </w:r>
    </w:p>
    <w:p w14:paraId="3EA777E6" w14:textId="77777777" w:rsidR="008F5AFE" w:rsidRPr="008F5AFE" w:rsidRDefault="008F5AFE" w:rsidP="008F5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gestion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profils utilisateurs</w:t>
      </w:r>
    </w:p>
    <w:p w14:paraId="39AF9024" w14:textId="77777777" w:rsidR="008F5AFE" w:rsidRPr="008F5AFE" w:rsidRDefault="008F5AFE" w:rsidP="008F5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modification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informations personnelles</w:t>
      </w:r>
    </w:p>
    <w:p w14:paraId="1F3989E6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Sécurité prévue</w:t>
      </w:r>
    </w:p>
    <w:p w14:paraId="7D6C07B4" w14:textId="77777777" w:rsidR="008F5AFE" w:rsidRPr="008F5AFE" w:rsidRDefault="008F5AFE" w:rsidP="008F5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mots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passe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hashés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avec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bcrypt</w:t>
      </w:r>
      <w:proofErr w:type="spellEnd"/>
    </w:p>
    <w:p w14:paraId="34708BB6" w14:textId="77777777" w:rsidR="008F5AFE" w:rsidRPr="008F5AFE" w:rsidRDefault="008F5AFE" w:rsidP="008F5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authentification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JWT</w:t>
      </w:r>
    </w:p>
    <w:p w14:paraId="5CACA0C1" w14:textId="77777777" w:rsidR="008F5AFE" w:rsidRPr="008F5AFE" w:rsidRDefault="008F5AFE" w:rsidP="008F5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validation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données utilisateur</w:t>
      </w:r>
    </w:p>
    <w:p w14:paraId="659FEB92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5A9FFB3">
          <v:rect id="_x0000_i1234" style="width:0;height:1.5pt" o:hralign="center" o:hrstd="t" o:hr="t" fillcolor="#a0a0a0" stroked="f"/>
        </w:pict>
      </w:r>
    </w:p>
    <w:p w14:paraId="431D299D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5.2 Profil étudiant</w:t>
      </w:r>
    </w:p>
    <w:p w14:paraId="50D24340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Chaque utilisateur possède un profil contenant :</w:t>
      </w:r>
    </w:p>
    <w:p w14:paraId="2D6AD893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nom</w:t>
      </w:r>
      <w:proofErr w:type="gramEnd"/>
    </w:p>
    <w:p w14:paraId="77034F93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nationalité</w:t>
      </w:r>
      <w:proofErr w:type="gramEnd"/>
    </w:p>
    <w:p w14:paraId="5510A1E1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langue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parlée</w:t>
      </w:r>
    </w:p>
    <w:p w14:paraId="7A1F08BB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centres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d’intérêt</w:t>
      </w:r>
    </w:p>
    <w:p w14:paraId="139EDF87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filière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d’étude</w:t>
      </w:r>
    </w:p>
    <w:p w14:paraId="50F1FF9B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photo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profil</w:t>
      </w:r>
    </w:p>
    <w:p w14:paraId="6EE7B4AC" w14:textId="77777777" w:rsidR="008F5AFE" w:rsidRPr="008F5AFE" w:rsidRDefault="008F5AFE" w:rsidP="008F5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biographie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courte</w:t>
      </w:r>
    </w:p>
    <w:p w14:paraId="4A0B22BE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5C35D22">
          <v:rect id="_x0000_i1235" style="width:0;height:1.5pt" o:hralign="center" o:hrstd="t" o:hr="t" fillcolor="#a0a0a0" stroked="f"/>
        </w:pict>
      </w:r>
    </w:p>
    <w:p w14:paraId="2840C165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5.3 Système de Matching Intelligent</w:t>
      </w:r>
    </w:p>
    <w:p w14:paraId="57480885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système IA analyse :</w:t>
      </w:r>
    </w:p>
    <w:p w14:paraId="017BC570" w14:textId="77777777" w:rsidR="008F5AFE" w:rsidRPr="008F5AFE" w:rsidRDefault="008F5AFE" w:rsidP="008F5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centres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d’intérêt</w:t>
      </w:r>
    </w:p>
    <w:p w14:paraId="04521B7A" w14:textId="77777777" w:rsidR="008F5AFE" w:rsidRPr="008F5AFE" w:rsidRDefault="008F5AFE" w:rsidP="008F5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langue</w:t>
      </w:r>
      <w:proofErr w:type="gramEnd"/>
    </w:p>
    <w:p w14:paraId="5CF4DD3A" w14:textId="77777777" w:rsidR="008F5AFE" w:rsidRPr="008F5AFE" w:rsidRDefault="008F5AFE" w:rsidP="008F5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d’origine</w:t>
      </w:r>
    </w:p>
    <w:p w14:paraId="38D7F177" w14:textId="77777777" w:rsidR="008F5AFE" w:rsidRPr="008F5AFE" w:rsidRDefault="008F5AFE" w:rsidP="008F5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domaine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d’étude</w:t>
      </w:r>
    </w:p>
    <w:p w14:paraId="4F573254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afin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recommander :</w:t>
      </w:r>
    </w:p>
    <w:p w14:paraId="5F32A106" w14:textId="77777777" w:rsidR="008F5AFE" w:rsidRPr="008F5AFE" w:rsidRDefault="008F5AFE" w:rsidP="008F5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mentors</w:t>
      </w:r>
    </w:p>
    <w:p w14:paraId="34583B39" w14:textId="77777777" w:rsidR="008F5AFE" w:rsidRPr="008F5AFE" w:rsidRDefault="008F5AFE" w:rsidP="008F5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amis compatibles</w:t>
      </w:r>
    </w:p>
    <w:p w14:paraId="37E4BD98" w14:textId="77777777" w:rsidR="008F5AFE" w:rsidRPr="008F5AFE" w:rsidRDefault="008F5AFE" w:rsidP="008F5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groupes adaptés</w:t>
      </w:r>
    </w:p>
    <w:p w14:paraId="5D4A396C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matching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utilisera un système simple de score de compatibilité.</w:t>
      </w:r>
    </w:p>
    <w:p w14:paraId="0389CFD6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02D8926F">
          <v:rect id="_x0000_i1236" style="width:0;height:1.5pt" o:hralign="center" o:hrstd="t" o:hr="t" fillcolor="#a0a0a0" stroked="f"/>
        </w:pict>
      </w:r>
    </w:p>
    <w:p w14:paraId="58F6F1EC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5.4 Assistant IA Étudiant</w:t>
      </w:r>
    </w:p>
    <w:p w14:paraId="14ABD8E2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chatbot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IA permettra de :</w:t>
      </w:r>
    </w:p>
    <w:p w14:paraId="1FAC0A07" w14:textId="77777777" w:rsidR="008F5AFE" w:rsidRPr="008F5AFE" w:rsidRDefault="008F5AFE" w:rsidP="008F5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répondre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aux questions fréquentes</w:t>
      </w:r>
    </w:p>
    <w:p w14:paraId="260983AA" w14:textId="77777777" w:rsidR="008F5AFE" w:rsidRPr="008F5AFE" w:rsidRDefault="008F5AFE" w:rsidP="008F5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guider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étudiants</w:t>
      </w:r>
    </w:p>
    <w:p w14:paraId="560CD16B" w14:textId="77777777" w:rsidR="008F5AFE" w:rsidRPr="008F5AFE" w:rsidRDefault="008F5AFE" w:rsidP="008F5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proposer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conseils pratiques</w:t>
      </w:r>
    </w:p>
    <w:p w14:paraId="44CAECB5" w14:textId="77777777" w:rsidR="008F5AFE" w:rsidRPr="008F5AFE" w:rsidRDefault="008F5AFE" w:rsidP="008F5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aider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dans certaines démarches administratives</w:t>
      </w:r>
    </w:p>
    <w:p w14:paraId="37E7B8BE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chatbot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utilisera l’API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OpenAI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 Gemini.</w:t>
      </w:r>
    </w:p>
    <w:p w14:paraId="4FA71475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9765ED3">
          <v:rect id="_x0000_i1237" style="width:0;height:1.5pt" o:hralign="center" o:hrstd="t" o:hr="t" fillcolor="#a0a0a0" stroked="f"/>
        </w:pict>
      </w:r>
    </w:p>
    <w:p w14:paraId="57C8B8A0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5.5 Traduction automatique</w:t>
      </w:r>
    </w:p>
    <w:p w14:paraId="4A5FB016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système permettra :</w:t>
      </w:r>
    </w:p>
    <w:p w14:paraId="53F30D4A" w14:textId="77777777" w:rsidR="008F5AFE" w:rsidRPr="008F5AFE" w:rsidRDefault="008F5AFE" w:rsidP="008F5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traduction des messages</w:t>
      </w:r>
    </w:p>
    <w:p w14:paraId="2E51ACCC" w14:textId="77777777" w:rsidR="008F5AFE" w:rsidRPr="008F5AFE" w:rsidRDefault="008F5AFE" w:rsidP="008F5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détection automatique de langue</w:t>
      </w:r>
    </w:p>
    <w:p w14:paraId="0E5ECA94" w14:textId="77777777" w:rsidR="008F5AFE" w:rsidRPr="008F5AFE" w:rsidRDefault="008F5AFE" w:rsidP="008F5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l’amélioration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la communication entre étudiants</w:t>
      </w:r>
    </w:p>
    <w:p w14:paraId="658E59A5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D20AED4">
          <v:rect id="_x0000_i1238" style="width:0;height:1.5pt" o:hralign="center" o:hrstd="t" o:hr="t" fillcolor="#a0a0a0" stroked="f"/>
        </w:pict>
      </w:r>
    </w:p>
    <w:p w14:paraId="2111EC87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5.6 Messagerie instantanée</w:t>
      </w:r>
    </w:p>
    <w:p w14:paraId="47ABCBDD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utilisateurs pourront :</w:t>
      </w:r>
    </w:p>
    <w:p w14:paraId="24B8A871" w14:textId="77777777" w:rsidR="008F5AFE" w:rsidRPr="008F5AFE" w:rsidRDefault="008F5AFE" w:rsidP="008F5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envoyer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messages privés</w:t>
      </w:r>
    </w:p>
    <w:p w14:paraId="5B22B1A5" w14:textId="77777777" w:rsidR="008F5AFE" w:rsidRPr="008F5AFE" w:rsidRDefault="008F5AFE" w:rsidP="008F5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discuter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avec leurs mentors</w:t>
      </w:r>
    </w:p>
    <w:p w14:paraId="5D05E26D" w14:textId="77777777" w:rsidR="008F5AFE" w:rsidRPr="008F5AFE" w:rsidRDefault="008F5AFE" w:rsidP="008F5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communiquer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en temps réel</w:t>
      </w:r>
    </w:p>
    <w:p w14:paraId="45CC677C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9DFD441">
          <v:rect id="_x0000_i1239" style="width:0;height:1.5pt" o:hralign="center" o:hrstd="t" o:hr="t" fillcolor="#a0a0a0" stroked="f"/>
        </w:pict>
      </w:r>
    </w:p>
    <w:p w14:paraId="4DAACB80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5.7 Recommandation d’activités</w:t>
      </w:r>
    </w:p>
    <w:p w14:paraId="2C4DC3F8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L’IA recommandera :</w:t>
      </w:r>
    </w:p>
    <w:p w14:paraId="3E63CC19" w14:textId="77777777" w:rsidR="008F5AFE" w:rsidRPr="008F5AFE" w:rsidRDefault="008F5AFE" w:rsidP="008F5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événements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étudiants</w:t>
      </w:r>
    </w:p>
    <w:p w14:paraId="1599AE1B" w14:textId="77777777" w:rsidR="008F5AFE" w:rsidRPr="008F5AFE" w:rsidRDefault="008F5AFE" w:rsidP="008F5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clubs</w:t>
      </w:r>
      <w:proofErr w:type="gramEnd"/>
    </w:p>
    <w:p w14:paraId="43B8FF2D" w14:textId="77777777" w:rsidR="008F5AFE" w:rsidRPr="008F5AFE" w:rsidRDefault="008F5AFE" w:rsidP="008F5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activités</w:t>
      </w:r>
      <w:proofErr w:type="gramEnd"/>
    </w:p>
    <w:p w14:paraId="2B22321F" w14:textId="77777777" w:rsidR="008F5AFE" w:rsidRPr="008F5AFE" w:rsidRDefault="008F5AFE" w:rsidP="008F5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groupes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communautaires</w:t>
      </w:r>
    </w:p>
    <w:p w14:paraId="59E9A1C2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selon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préférences des utilisateurs.</w:t>
      </w:r>
    </w:p>
    <w:p w14:paraId="72EF68CA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ADEA844">
          <v:rect id="_x0000_i1240" style="width:0;height:1.5pt" o:hralign="center" o:hrstd="t" o:hr="t" fillcolor="#a0a0a0" stroked="f"/>
        </w:pict>
      </w:r>
    </w:p>
    <w:p w14:paraId="6593FB00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6. MVP (Version minimale viable)</w:t>
      </w:r>
    </w:p>
    <w:p w14:paraId="7911254F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 respecter le délai de développement de 4 jours, le MVP contiendra uniquement :</w:t>
      </w:r>
    </w:p>
    <w:p w14:paraId="21D140A3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authentification</w:t>
      </w:r>
      <w:proofErr w:type="gramEnd"/>
    </w:p>
    <w:p w14:paraId="73A96748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profils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utilisateurs</w:t>
      </w:r>
    </w:p>
    <w:p w14:paraId="44EC2C98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matching</w:t>
      </w:r>
      <w:proofErr w:type="spellEnd"/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intelligent basique</w:t>
      </w:r>
    </w:p>
    <w:p w14:paraId="33778B60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messagerie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simple</w:t>
      </w:r>
    </w:p>
    <w:p w14:paraId="0C2AB8A5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assistant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IA</w:t>
      </w:r>
    </w:p>
    <w:p w14:paraId="5DFA5274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traduction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automatique</w:t>
      </w:r>
    </w:p>
    <w:p w14:paraId="673A150A" w14:textId="77777777" w:rsidR="008F5AFE" w:rsidRPr="008F5AFE" w:rsidRDefault="008F5AFE" w:rsidP="008F5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recommandations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simples</w:t>
      </w:r>
    </w:p>
    <w:p w14:paraId="3A4605DD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fonctionnalités avancées seront réservées à une future version.</w:t>
      </w:r>
    </w:p>
    <w:p w14:paraId="2B5BB1F9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AEA0CB3">
          <v:rect id="_x0000_i1241" style="width:0;height:1.5pt" o:hralign="center" o:hrstd="t" o:hr="t" fillcolor="#a0a0a0" stroked="f"/>
        </w:pict>
      </w:r>
    </w:p>
    <w:p w14:paraId="77C76A41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7. Technologies utilisées</w:t>
      </w:r>
    </w:p>
    <w:p w14:paraId="384446C9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Frontend</w:t>
      </w:r>
    </w:p>
    <w:p w14:paraId="2E5C5A92" w14:textId="77777777" w:rsidR="008F5AFE" w:rsidRPr="008F5AFE" w:rsidRDefault="008F5AFE" w:rsidP="008F5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React.js</w:t>
      </w:r>
    </w:p>
    <w:p w14:paraId="280B6CCE" w14:textId="77777777" w:rsidR="008F5AFE" w:rsidRPr="008F5AFE" w:rsidRDefault="008F5AFE" w:rsidP="008F5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Tailwind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CSS</w:t>
      </w:r>
    </w:p>
    <w:p w14:paraId="5959E58A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Backend</w:t>
      </w:r>
    </w:p>
    <w:p w14:paraId="68C7BCA4" w14:textId="77777777" w:rsidR="008F5AFE" w:rsidRPr="008F5AFE" w:rsidRDefault="008F5AFE" w:rsidP="008F5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Node.js</w:t>
      </w:r>
    </w:p>
    <w:p w14:paraId="519CD3CB" w14:textId="77777777" w:rsidR="008F5AFE" w:rsidRPr="008F5AFE" w:rsidRDefault="008F5AFE" w:rsidP="008F5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Express.js</w:t>
      </w:r>
    </w:p>
    <w:p w14:paraId="0875E206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Base de données</w:t>
      </w:r>
    </w:p>
    <w:p w14:paraId="2D6CBA67" w14:textId="77777777" w:rsidR="008F5AFE" w:rsidRPr="008F5AFE" w:rsidRDefault="008F5AFE" w:rsidP="008F5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Firebase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Firestore</w:t>
      </w:r>
      <w:proofErr w:type="spellEnd"/>
    </w:p>
    <w:p w14:paraId="3F37BA10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Intelligence Artificielle</w:t>
      </w:r>
    </w:p>
    <w:p w14:paraId="57E9DDF0" w14:textId="77777777" w:rsidR="008F5AFE" w:rsidRPr="008F5AFE" w:rsidRDefault="008F5AFE" w:rsidP="008F5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OpenAI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API ou Gemini API</w:t>
      </w:r>
    </w:p>
    <w:p w14:paraId="41F43021" w14:textId="77777777" w:rsidR="008F5AFE" w:rsidRPr="008F5AFE" w:rsidRDefault="008F5AFE" w:rsidP="008F5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NLP basique</w:t>
      </w:r>
    </w:p>
    <w:p w14:paraId="4FE74A10" w14:textId="77777777" w:rsidR="008F5AFE" w:rsidRPr="008F5AFE" w:rsidRDefault="008F5AFE" w:rsidP="008F5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système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recommandation simple</w:t>
      </w:r>
    </w:p>
    <w:p w14:paraId="77112D1D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Temps réel</w:t>
      </w:r>
    </w:p>
    <w:p w14:paraId="68FCA18D" w14:textId="77777777" w:rsidR="008F5AFE" w:rsidRPr="008F5AFE" w:rsidRDefault="008F5AFE" w:rsidP="008F5A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Socket.io</w:t>
      </w:r>
    </w:p>
    <w:p w14:paraId="3ECE8D57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Hébergement</w:t>
      </w:r>
    </w:p>
    <w:p w14:paraId="15112AC2" w14:textId="77777777" w:rsidR="008F5AFE" w:rsidRPr="008F5AFE" w:rsidRDefault="008F5AFE" w:rsidP="008F5A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Firebase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Hosting</w:t>
      </w:r>
      <w:proofErr w:type="spellEnd"/>
    </w:p>
    <w:p w14:paraId="4EA21A62" w14:textId="77777777" w:rsidR="008F5AFE" w:rsidRPr="008F5AFE" w:rsidRDefault="008F5AFE" w:rsidP="008F5A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Render ou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Vercel</w:t>
      </w:r>
      <w:proofErr w:type="spellEnd"/>
    </w:p>
    <w:p w14:paraId="3BDB0D80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FF5FA41">
          <v:rect id="_x0000_i1242" style="width:0;height:1.5pt" o:hralign="center" o:hrstd="t" o:hr="t" fillcolor="#a0a0a0" stroked="f"/>
        </w:pict>
      </w:r>
    </w:p>
    <w:p w14:paraId="5DA1B08E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8. Architecture générale</w:t>
      </w:r>
    </w:p>
    <w:p w14:paraId="1EFF1540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Frontend</w:t>
      </w:r>
    </w:p>
    <w:p w14:paraId="3ADEEDAD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Interface utilisateur développée avec React permettant :</w:t>
      </w:r>
    </w:p>
    <w:p w14:paraId="1550CCE2" w14:textId="77777777" w:rsidR="008F5AFE" w:rsidRPr="008F5AFE" w:rsidRDefault="008F5AFE" w:rsidP="008F5A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affichage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profils</w:t>
      </w:r>
    </w:p>
    <w:p w14:paraId="57D0B512" w14:textId="77777777" w:rsidR="008F5AFE" w:rsidRPr="008F5AFE" w:rsidRDefault="008F5AFE" w:rsidP="008F5A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système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chat</w:t>
      </w:r>
    </w:p>
    <w:p w14:paraId="7CBF4B80" w14:textId="77777777" w:rsidR="008F5AFE" w:rsidRPr="008F5AFE" w:rsidRDefault="008F5AFE" w:rsidP="008F5A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recommandations</w:t>
      </w:r>
      <w:proofErr w:type="gramEnd"/>
    </w:p>
    <w:p w14:paraId="51C07724" w14:textId="77777777" w:rsidR="008F5AFE" w:rsidRPr="008F5AFE" w:rsidRDefault="008F5AFE" w:rsidP="008F5A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interaction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avec le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chatbot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IA</w:t>
      </w:r>
    </w:p>
    <w:p w14:paraId="5FA793D7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Backend</w:t>
      </w:r>
    </w:p>
    <w:p w14:paraId="3ADF914C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API sécurisée gérant :</w:t>
      </w:r>
    </w:p>
    <w:p w14:paraId="2DD5E38E" w14:textId="77777777" w:rsidR="008F5AFE" w:rsidRPr="008F5AFE" w:rsidRDefault="008F5AFE" w:rsidP="008F5A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authentification</w:t>
      </w:r>
      <w:proofErr w:type="gramEnd"/>
    </w:p>
    <w:p w14:paraId="01879B5A" w14:textId="77777777" w:rsidR="008F5AFE" w:rsidRPr="008F5AFE" w:rsidRDefault="008F5AFE" w:rsidP="008F5A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logique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métier</w:t>
      </w:r>
    </w:p>
    <w:p w14:paraId="4A5F7A3A" w14:textId="77777777" w:rsidR="008F5AFE" w:rsidRPr="008F5AFE" w:rsidRDefault="008F5AFE" w:rsidP="008F5A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communication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avec l’IA</w:t>
      </w:r>
    </w:p>
    <w:p w14:paraId="4BE0D531" w14:textId="77777777" w:rsidR="008F5AFE" w:rsidRPr="008F5AFE" w:rsidRDefault="008F5AFE" w:rsidP="008F5A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matching</w:t>
      </w:r>
      <w:proofErr w:type="spellEnd"/>
      <w:proofErr w:type="gramEnd"/>
    </w:p>
    <w:p w14:paraId="0B5FA11B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Base de données</w:t>
      </w:r>
    </w:p>
    <w:p w14:paraId="6EB4364A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Stockage :</w:t>
      </w:r>
    </w:p>
    <w:p w14:paraId="1293988A" w14:textId="77777777" w:rsidR="008F5AFE" w:rsidRPr="008F5AFE" w:rsidRDefault="008F5AFE" w:rsidP="008F5A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utilisateurs</w:t>
      </w:r>
      <w:proofErr w:type="gramEnd"/>
    </w:p>
    <w:p w14:paraId="434FB016" w14:textId="77777777" w:rsidR="008F5AFE" w:rsidRPr="008F5AFE" w:rsidRDefault="008F5AFE" w:rsidP="008F5A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messages</w:t>
      </w:r>
      <w:proofErr w:type="gramEnd"/>
    </w:p>
    <w:p w14:paraId="6323208B" w14:textId="77777777" w:rsidR="008F5AFE" w:rsidRPr="008F5AFE" w:rsidRDefault="008F5AFE" w:rsidP="008F5A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recommandations</w:t>
      </w:r>
      <w:proofErr w:type="gramEnd"/>
    </w:p>
    <w:p w14:paraId="55A46B8E" w14:textId="77777777" w:rsidR="008F5AFE" w:rsidRPr="008F5AFE" w:rsidRDefault="008F5AFE" w:rsidP="008F5A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profils</w:t>
      </w:r>
      <w:proofErr w:type="gramEnd"/>
    </w:p>
    <w:p w14:paraId="1FBF187B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A8E778A">
          <v:rect id="_x0000_i1243" style="width:0;height:1.5pt" o:hralign="center" o:hrstd="t" o:hr="t" fillcolor="#a0a0a0" stroked="f"/>
        </w:pict>
      </w:r>
    </w:p>
    <w:p w14:paraId="011ADDC3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lastRenderedPageBreak/>
        <w:t>9. Sécurité</w:t>
      </w:r>
    </w:p>
    <w:p w14:paraId="7EBA225B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plateforme doit intégrer plusieurs mesures de sécurité :</w:t>
      </w:r>
    </w:p>
    <w:p w14:paraId="45C4F6D1" w14:textId="77777777" w:rsidR="008F5AFE" w:rsidRPr="008F5AFE" w:rsidRDefault="008F5AFE" w:rsidP="008F5A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authentification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JWT</w:t>
      </w:r>
    </w:p>
    <w:p w14:paraId="303D9BC0" w14:textId="77777777" w:rsidR="008F5AFE" w:rsidRPr="008F5AFE" w:rsidRDefault="008F5AFE" w:rsidP="008F5A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hashage</w:t>
      </w:r>
      <w:proofErr w:type="spellEnd"/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bcrypt</w:t>
      </w:r>
      <w:proofErr w:type="spellEnd"/>
    </w:p>
    <w:p w14:paraId="468CD6D6" w14:textId="77777777" w:rsidR="008F5AFE" w:rsidRPr="008F5AFE" w:rsidRDefault="008F5AFE" w:rsidP="008F5A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validation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entrées utilisateur</w:t>
      </w:r>
    </w:p>
    <w:p w14:paraId="241AB187" w14:textId="77777777" w:rsidR="008F5AFE" w:rsidRPr="008F5AFE" w:rsidRDefault="008F5AFE" w:rsidP="008F5A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protection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routes API</w:t>
      </w:r>
    </w:p>
    <w:p w14:paraId="2F193D18" w14:textId="77777777" w:rsidR="008F5AFE" w:rsidRPr="008F5AFE" w:rsidRDefault="008F5AFE" w:rsidP="008F5A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limitation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requêtes (rate </w:t>
      </w:r>
      <w:proofErr w:type="spell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limiting</w:t>
      </w:r>
      <w:proofErr w:type="spell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14:paraId="76498C45" w14:textId="77777777" w:rsidR="008F5AFE" w:rsidRPr="008F5AFE" w:rsidRDefault="008F5AFE" w:rsidP="008F5A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protection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données personnelles</w:t>
      </w:r>
    </w:p>
    <w:p w14:paraId="7E972900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68CC080">
          <v:rect id="_x0000_i1244" style="width:0;height:1.5pt" o:hralign="center" o:hrstd="t" o:hr="t" fillcolor="#a0a0a0" stroked="f"/>
        </w:pict>
      </w:r>
    </w:p>
    <w:p w14:paraId="080CE19C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10. Contraintes du projet</w:t>
      </w:r>
    </w:p>
    <w:p w14:paraId="7137D3D8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projet doit :</w:t>
      </w:r>
    </w:p>
    <w:p w14:paraId="05C6EBD3" w14:textId="77777777" w:rsidR="008F5AFE" w:rsidRPr="008F5AFE" w:rsidRDefault="008F5AFE" w:rsidP="008F5A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être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réalisable en 4 jours</w:t>
      </w:r>
    </w:p>
    <w:p w14:paraId="3B51B5ED" w14:textId="77777777" w:rsidR="008F5AFE" w:rsidRPr="008F5AFE" w:rsidRDefault="008F5AFE" w:rsidP="008F5A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être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fonctionnel rapidement grâce à l’IA</w:t>
      </w:r>
    </w:p>
    <w:p w14:paraId="48BD0862" w14:textId="77777777" w:rsidR="008F5AFE" w:rsidRPr="008F5AFE" w:rsidRDefault="008F5AFE" w:rsidP="008F5A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avoir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une interface simple et moderne</w:t>
      </w:r>
    </w:p>
    <w:p w14:paraId="16F775CA" w14:textId="77777777" w:rsidR="008F5AFE" w:rsidRPr="008F5AFE" w:rsidRDefault="008F5AFE" w:rsidP="008F5A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rester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léger techniquement</w:t>
      </w:r>
    </w:p>
    <w:p w14:paraId="2E6E8639" w14:textId="77777777" w:rsidR="008F5AFE" w:rsidRPr="008F5AFE" w:rsidRDefault="008F5AFE" w:rsidP="008F5A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privilégier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fonctionnalités essentielles</w:t>
      </w:r>
    </w:p>
    <w:p w14:paraId="61200941" w14:textId="77777777" w:rsidR="008F5AFE" w:rsidRPr="008F5AFE" w:rsidRDefault="008F5AFE" w:rsidP="008F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0C1C067">
          <v:rect id="_x0000_i1245" style="width:0;height:1.5pt" o:hralign="center" o:hrstd="t" o:hr="t" fillcolor="#a0a0a0" stroked="f"/>
        </w:pict>
      </w:r>
    </w:p>
    <w:p w14:paraId="250FE692" w14:textId="77777777" w:rsidR="008F5AFE" w:rsidRPr="008F5AFE" w:rsidRDefault="008F5AFE" w:rsidP="008F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8F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11. Résultat attendu</w:t>
      </w:r>
    </w:p>
    <w:p w14:paraId="6E0D2E5A" w14:textId="77777777" w:rsidR="008F5AFE" w:rsidRPr="008F5AFE" w:rsidRDefault="008F5AFE" w:rsidP="008F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À la fin du projet, la plateforme devra permettre :</w:t>
      </w:r>
    </w:p>
    <w:p w14:paraId="0AB81F32" w14:textId="77777777" w:rsidR="008F5AFE" w:rsidRPr="008F5AFE" w:rsidRDefault="008F5AFE" w:rsidP="008F5A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l’inscription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étudiants</w:t>
      </w:r>
    </w:p>
    <w:p w14:paraId="5491753D" w14:textId="77777777" w:rsidR="008F5AFE" w:rsidRPr="008F5AFE" w:rsidRDefault="008F5AFE" w:rsidP="008F5A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création de profils</w:t>
      </w:r>
    </w:p>
    <w:p w14:paraId="6B4B8837" w14:textId="77777777" w:rsidR="008F5AFE" w:rsidRPr="008F5AFE" w:rsidRDefault="008F5AFE" w:rsidP="008F5A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communication entre étudiants</w:t>
      </w:r>
    </w:p>
    <w:p w14:paraId="4BB584C4" w14:textId="77777777" w:rsidR="008F5AFE" w:rsidRPr="008F5AFE" w:rsidRDefault="008F5AFE" w:rsidP="008F5A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recommandations intelligentes</w:t>
      </w:r>
    </w:p>
    <w:p w14:paraId="0DB32481" w14:textId="77777777" w:rsidR="008F5AFE" w:rsidRPr="008F5AFE" w:rsidRDefault="008F5AFE" w:rsidP="008F5A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l’utilisation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d’un assistant IA</w:t>
      </w:r>
    </w:p>
    <w:p w14:paraId="2C8C1F6A" w14:textId="77777777" w:rsidR="008F5AFE" w:rsidRPr="008F5AFE" w:rsidRDefault="008F5AFE" w:rsidP="008F5A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une</w:t>
      </w:r>
      <w:proofErr w:type="gramEnd"/>
      <w:r w:rsidRPr="008F5AF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meilleure intégration des étudiants internationaux</w:t>
      </w:r>
    </w:p>
    <w:p w14:paraId="4F4B4B48" w14:textId="4CF9D6E1" w:rsidR="00362E60" w:rsidRPr="008F5AFE" w:rsidRDefault="00362E60" w:rsidP="008F5AFE">
      <w:pPr>
        <w:rPr>
          <w:lang w:val="fr-FR"/>
        </w:rPr>
      </w:pPr>
    </w:p>
    <w:sectPr w:rsidR="00362E60" w:rsidRPr="008F5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46E39"/>
    <w:multiLevelType w:val="multilevel"/>
    <w:tmpl w:val="B1B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81CFD"/>
    <w:multiLevelType w:val="multilevel"/>
    <w:tmpl w:val="8D6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F2767"/>
    <w:multiLevelType w:val="multilevel"/>
    <w:tmpl w:val="A57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71F65"/>
    <w:multiLevelType w:val="multilevel"/>
    <w:tmpl w:val="27F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66B6"/>
    <w:multiLevelType w:val="multilevel"/>
    <w:tmpl w:val="367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3645F"/>
    <w:multiLevelType w:val="multilevel"/>
    <w:tmpl w:val="D88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34AE9"/>
    <w:multiLevelType w:val="multilevel"/>
    <w:tmpl w:val="43A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7303B"/>
    <w:multiLevelType w:val="multilevel"/>
    <w:tmpl w:val="029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76D42"/>
    <w:multiLevelType w:val="multilevel"/>
    <w:tmpl w:val="982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66D55"/>
    <w:multiLevelType w:val="multilevel"/>
    <w:tmpl w:val="33C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B3A59"/>
    <w:multiLevelType w:val="multilevel"/>
    <w:tmpl w:val="58C0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B1835"/>
    <w:multiLevelType w:val="multilevel"/>
    <w:tmpl w:val="E36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0396D"/>
    <w:multiLevelType w:val="multilevel"/>
    <w:tmpl w:val="B7B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0491D"/>
    <w:multiLevelType w:val="multilevel"/>
    <w:tmpl w:val="3D3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807F7"/>
    <w:multiLevelType w:val="multilevel"/>
    <w:tmpl w:val="976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A0137"/>
    <w:multiLevelType w:val="multilevel"/>
    <w:tmpl w:val="A4C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20C12"/>
    <w:multiLevelType w:val="multilevel"/>
    <w:tmpl w:val="7FB0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62DC9"/>
    <w:multiLevelType w:val="multilevel"/>
    <w:tmpl w:val="7F8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B7FC2"/>
    <w:multiLevelType w:val="multilevel"/>
    <w:tmpl w:val="283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E40D2"/>
    <w:multiLevelType w:val="multilevel"/>
    <w:tmpl w:val="0D4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73EA1"/>
    <w:multiLevelType w:val="multilevel"/>
    <w:tmpl w:val="F37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245BD"/>
    <w:multiLevelType w:val="multilevel"/>
    <w:tmpl w:val="341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713F4"/>
    <w:multiLevelType w:val="multilevel"/>
    <w:tmpl w:val="6C4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B5808"/>
    <w:multiLevelType w:val="multilevel"/>
    <w:tmpl w:val="DE4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5006E"/>
    <w:multiLevelType w:val="multilevel"/>
    <w:tmpl w:val="621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A2959"/>
    <w:multiLevelType w:val="multilevel"/>
    <w:tmpl w:val="CFF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7714E"/>
    <w:multiLevelType w:val="multilevel"/>
    <w:tmpl w:val="281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65583">
    <w:abstractNumId w:val="8"/>
  </w:num>
  <w:num w:numId="2" w16cid:durableId="491605490">
    <w:abstractNumId w:val="6"/>
  </w:num>
  <w:num w:numId="3" w16cid:durableId="1064063002">
    <w:abstractNumId w:val="5"/>
  </w:num>
  <w:num w:numId="4" w16cid:durableId="1548755656">
    <w:abstractNumId w:val="4"/>
  </w:num>
  <w:num w:numId="5" w16cid:durableId="1914469079">
    <w:abstractNumId w:val="7"/>
  </w:num>
  <w:num w:numId="6" w16cid:durableId="2050379315">
    <w:abstractNumId w:val="3"/>
  </w:num>
  <w:num w:numId="7" w16cid:durableId="1968316766">
    <w:abstractNumId w:val="2"/>
  </w:num>
  <w:num w:numId="8" w16cid:durableId="1355694464">
    <w:abstractNumId w:val="1"/>
  </w:num>
  <w:num w:numId="9" w16cid:durableId="1611889821">
    <w:abstractNumId w:val="0"/>
  </w:num>
  <w:num w:numId="10" w16cid:durableId="131213732">
    <w:abstractNumId w:val="9"/>
  </w:num>
  <w:num w:numId="11" w16cid:durableId="1056705200">
    <w:abstractNumId w:val="16"/>
  </w:num>
  <w:num w:numId="12" w16cid:durableId="831915575">
    <w:abstractNumId w:val="24"/>
  </w:num>
  <w:num w:numId="13" w16cid:durableId="507137492">
    <w:abstractNumId w:val="12"/>
  </w:num>
  <w:num w:numId="14" w16cid:durableId="124854201">
    <w:abstractNumId w:val="11"/>
  </w:num>
  <w:num w:numId="15" w16cid:durableId="272175141">
    <w:abstractNumId w:val="15"/>
  </w:num>
  <w:num w:numId="16" w16cid:durableId="1366826398">
    <w:abstractNumId w:val="10"/>
  </w:num>
  <w:num w:numId="17" w16cid:durableId="1037007370">
    <w:abstractNumId w:val="31"/>
  </w:num>
  <w:num w:numId="18" w16cid:durableId="512383139">
    <w:abstractNumId w:val="14"/>
  </w:num>
  <w:num w:numId="19" w16cid:durableId="1368067847">
    <w:abstractNumId w:val="21"/>
  </w:num>
  <w:num w:numId="20" w16cid:durableId="1319572148">
    <w:abstractNumId w:val="26"/>
  </w:num>
  <w:num w:numId="21" w16cid:durableId="1616325688">
    <w:abstractNumId w:val="22"/>
  </w:num>
  <w:num w:numId="22" w16cid:durableId="1171259986">
    <w:abstractNumId w:val="17"/>
  </w:num>
  <w:num w:numId="23" w16cid:durableId="1460804451">
    <w:abstractNumId w:val="23"/>
  </w:num>
  <w:num w:numId="24" w16cid:durableId="1038503630">
    <w:abstractNumId w:val="29"/>
  </w:num>
  <w:num w:numId="25" w16cid:durableId="504055018">
    <w:abstractNumId w:val="34"/>
  </w:num>
  <w:num w:numId="26" w16cid:durableId="1685353915">
    <w:abstractNumId w:val="35"/>
  </w:num>
  <w:num w:numId="27" w16cid:durableId="932709249">
    <w:abstractNumId w:val="32"/>
  </w:num>
  <w:num w:numId="28" w16cid:durableId="1156800626">
    <w:abstractNumId w:val="13"/>
  </w:num>
  <w:num w:numId="29" w16cid:durableId="1916237980">
    <w:abstractNumId w:val="19"/>
  </w:num>
  <w:num w:numId="30" w16cid:durableId="282686861">
    <w:abstractNumId w:val="25"/>
  </w:num>
  <w:num w:numId="31" w16cid:durableId="886067460">
    <w:abstractNumId w:val="33"/>
  </w:num>
  <w:num w:numId="32" w16cid:durableId="740716829">
    <w:abstractNumId w:val="30"/>
  </w:num>
  <w:num w:numId="33" w16cid:durableId="1291209177">
    <w:abstractNumId w:val="27"/>
  </w:num>
  <w:num w:numId="34" w16cid:durableId="343829538">
    <w:abstractNumId w:val="28"/>
  </w:num>
  <w:num w:numId="35" w16cid:durableId="748430272">
    <w:abstractNumId w:val="18"/>
  </w:num>
  <w:num w:numId="36" w16cid:durableId="6228083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0D3"/>
    <w:rsid w:val="0029639D"/>
    <w:rsid w:val="00326F90"/>
    <w:rsid w:val="00362E60"/>
    <w:rsid w:val="003773A1"/>
    <w:rsid w:val="00824A71"/>
    <w:rsid w:val="008F5AFE"/>
    <w:rsid w:val="00AA1D8D"/>
    <w:rsid w:val="00B47730"/>
    <w:rsid w:val="00CB0664"/>
    <w:rsid w:val="00E86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FEDFA"/>
  <w14:defaultImageDpi w14:val="300"/>
  <w15:docId w15:val="{CFAA4062-9D28-479E-8987-4A679E51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771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CAMARA Sara</cp:lastModifiedBy>
  <cp:revision>2</cp:revision>
  <dcterms:created xsi:type="dcterms:W3CDTF">2026-05-11T09:37:00Z</dcterms:created>
  <dcterms:modified xsi:type="dcterms:W3CDTF">2026-05-11T09:37:00Z</dcterms:modified>
  <cp:category/>
</cp:coreProperties>
</file>